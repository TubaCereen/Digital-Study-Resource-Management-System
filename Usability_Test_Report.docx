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USABILITY TEST REPORT</w:t>
      </w:r>
    </w:p>
    <w:p>
      <w:r>
        <w:br/>
        <w:t>Introduction:</w:t>
        <w:br/>
        <w:t>Brief definition of the Digital Study Resource Management System.</w:t>
        <w:br/>
        <w:br/>
        <w:t>Users:</w:t>
        <w:br/>
        <w:t>Demographics about recruited users (3 kullanıcı: yaş, cinsiyet, meslek vb.)</w:t>
        <w:br/>
        <w:br/>
        <w:t>Tasks:</w:t>
        <w:br/>
        <w:t>Use cases included in the usability test.</w:t>
        <w:br/>
        <w:br/>
        <w:t>Method:</w:t>
        <w:br/>
        <w:t>Test procedure, environment, recording method, user instructions, consent.</w:t>
        <w:br/>
        <w:br/>
        <w:t>Results:</w:t>
        <w:br/>
        <w:t>- Task completion status</w:t>
        <w:br/>
        <w:t>- Error rate</w:t>
        <w:br/>
        <w:t>- Task completion time distribution (seconds)</w:t>
        <w:br/>
        <w:t>- Satisfaction questionnaire results</w:t>
        <w:br/>
        <w:br/>
        <w:t>Conclusion:</w:t>
        <w:br/>
        <w:t>Detected problems and solution proposals.</w:t>
        <w:br/>
        <w:br/>
        <w:t>Problem:</w:t>
        <w:br/>
        <w:t>Describe the problem, source code or UI issue.</w:t>
        <w:br/>
        <w:br/>
        <w:t>Solution:</w:t>
        <w:br/>
        <w:t>Describe how the problem was solved.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